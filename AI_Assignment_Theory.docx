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83D3" w14:textId="77777777" w:rsidR="008E28F7" w:rsidRPr="008E28F7" w:rsidRDefault="008E28F7" w:rsidP="008E28F7">
      <w:r w:rsidRPr="008E28F7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2FFF394" wp14:editId="003036B5">
                <wp:simplePos x="0" y="0"/>
                <wp:positionH relativeFrom="column">
                  <wp:posOffset>5248910</wp:posOffset>
                </wp:positionH>
                <wp:positionV relativeFrom="paragraph">
                  <wp:posOffset>-520700</wp:posOffset>
                </wp:positionV>
                <wp:extent cx="1112520" cy="1257300"/>
                <wp:effectExtent l="22860" t="0" r="15240" b="34290"/>
                <wp:wrapNone/>
                <wp:docPr id="1821480748" name="Half Frame 1821480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12520" cy="1257300"/>
                        </a:xfrm>
                        <a:prstGeom prst="halfFram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2460F" id="Half Frame 1821480748" o:spid="_x0000_s1026" style="position:absolute;margin-left:413.3pt;margin-top:-41pt;width:87.6pt;height:99pt;rotation:9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12520,125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" path="m,l1112520,,784386,370836r-413550,l370836,838204,,1257300,,xe" fillcolor="#243f60 [1604]" strokecolor="#243f60 [1604]" strokeweight="2pt">
                <v:path arrowok="t" o:connecttype="custom" o:connectlocs="0,0;1112520,0;784386,370836;370836,370836;370836,838204;0,1257300;0,0" o:connectangles="0,0,0,0,0,0,0"/>
              </v:shape>
            </w:pict>
          </mc:Fallback>
        </mc:AlternateContent>
      </w:r>
    </w:p>
    <w:p w14:paraId="31022EE3" w14:textId="77777777" w:rsidR="008E28F7" w:rsidRPr="008E28F7" w:rsidRDefault="008E28F7" w:rsidP="008E28F7">
      <w:r w:rsidRPr="008E28F7">
        <w:t xml:space="preserve">                                         </w:t>
      </w:r>
    </w:p>
    <w:p w14:paraId="5829CCBB" w14:textId="16FDFF9A" w:rsidR="008E28F7" w:rsidRPr="008E28F7" w:rsidRDefault="008E28F7" w:rsidP="008E28F7">
      <w:pPr>
        <w:pStyle w:val="NormalWeb"/>
        <w:rPr>
          <w:sz w:val="22"/>
          <w:szCs w:val="22"/>
        </w:rPr>
      </w:pPr>
      <w:r w:rsidRPr="008E28F7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4AF6B3C" wp14:editId="68B1C073">
                <wp:simplePos x="0" y="0"/>
                <wp:positionH relativeFrom="column">
                  <wp:posOffset>3048000</wp:posOffset>
                </wp:positionH>
                <wp:positionV relativeFrom="paragraph">
                  <wp:posOffset>1011555</wp:posOffset>
                </wp:positionV>
                <wp:extent cx="0" cy="9525"/>
                <wp:effectExtent l="0" t="0" r="19050" b="28575"/>
                <wp:wrapNone/>
                <wp:docPr id="1994408849" name="Straight Connector 1994408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BF282" id="Straight Connector 1994408849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pt,79.65pt" to="240pt,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" strokecolor="#4579b8 [3044]"/>
            </w:pict>
          </mc:Fallback>
        </mc:AlternateContent>
      </w:r>
      <w:r w:rsidRPr="008E28F7">
        <w:rPr>
          <w:sz w:val="22"/>
          <w:szCs w:val="22"/>
        </w:rPr>
        <w:t xml:space="preserve">                </w:t>
      </w:r>
      <w:r w:rsidRPr="008E28F7">
        <w:rPr>
          <w:noProof/>
          <w:sz w:val="22"/>
          <w:szCs w:val="22"/>
        </w:rPr>
        <w:drawing>
          <wp:inline distT="0" distB="0" distL="0" distR="0" wp14:anchorId="0630FA56" wp14:editId="200060B4">
            <wp:extent cx="6057900" cy="635635"/>
            <wp:effectExtent l="0" t="0" r="0" b="0"/>
            <wp:docPr id="847099944" name="Picture 847099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dit1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0960" cy="63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C694" w14:textId="7C09F3BD" w:rsidR="008E28F7" w:rsidRPr="008E28F7" w:rsidRDefault="008E28F7" w:rsidP="008E28F7">
      <w:pPr>
        <w:ind w:right="774"/>
        <w:jc w:val="center"/>
        <w:rPr>
          <w:rFonts w:asciiTheme="majorBidi" w:hAnsiTheme="majorBidi" w:cstheme="majorBidi"/>
          <w:color w:val="002060"/>
        </w:rPr>
      </w:pPr>
      <w:r w:rsidRPr="008E28F7">
        <w:rPr>
          <w:rFonts w:asciiTheme="majorBidi" w:hAnsiTheme="majorBidi" w:cstheme="majorBidi"/>
          <w:b/>
          <w:color w:val="002060"/>
        </w:rPr>
        <w:t>Subject</w:t>
      </w:r>
    </w:p>
    <w:p w14:paraId="51EA0530" w14:textId="62C268EF" w:rsidR="008E28F7" w:rsidRPr="008E28F7" w:rsidRDefault="008E28F7" w:rsidP="008E28F7">
      <w:pPr>
        <w:jc w:val="center"/>
        <w:rPr>
          <w:rFonts w:asciiTheme="majorBidi" w:hAnsiTheme="majorBidi" w:cstheme="majorBidi"/>
        </w:rPr>
      </w:pPr>
      <w:r w:rsidRPr="008E28F7">
        <w:rPr>
          <w:rFonts w:asciiTheme="majorBidi" w:hAnsiTheme="majorBidi" w:cstheme="majorBidi"/>
        </w:rPr>
        <w:t xml:space="preserve">-------- </w:t>
      </w:r>
      <w:r>
        <w:rPr>
          <w:rFonts w:asciiTheme="majorBidi" w:hAnsiTheme="majorBidi" w:cstheme="majorBidi"/>
        </w:rPr>
        <w:t>ADVANCED PROGRAMMING</w:t>
      </w:r>
      <w:r w:rsidRPr="008E28F7">
        <w:rPr>
          <w:rFonts w:asciiTheme="majorBidi" w:hAnsiTheme="majorBidi" w:cstheme="majorBidi"/>
        </w:rPr>
        <w:t>(THEORY) -----------</w:t>
      </w:r>
    </w:p>
    <w:p w14:paraId="19D5F215" w14:textId="77777777" w:rsidR="008E28F7" w:rsidRPr="008E28F7" w:rsidRDefault="008E28F7" w:rsidP="008E28F7">
      <w:pPr>
        <w:spacing w:after="1"/>
        <w:ind w:left="10" w:right="766" w:hanging="10"/>
        <w:jc w:val="center"/>
        <w:rPr>
          <w:rFonts w:asciiTheme="majorBidi" w:hAnsiTheme="majorBidi" w:cstheme="majorBidi"/>
          <w:u w:val="single"/>
        </w:rPr>
      </w:pPr>
    </w:p>
    <w:p w14:paraId="3FB4DBD5" w14:textId="4EE62515" w:rsidR="008E28F7" w:rsidRPr="008E28F7" w:rsidRDefault="008E28F7" w:rsidP="008E28F7">
      <w:pPr>
        <w:spacing w:after="1"/>
        <w:ind w:left="10" w:right="766" w:hanging="10"/>
        <w:jc w:val="center"/>
        <w:rPr>
          <w:rFonts w:asciiTheme="majorBidi" w:hAnsiTheme="majorBidi" w:cstheme="majorBidi"/>
          <w:b/>
          <w:iCs/>
        </w:rPr>
      </w:pPr>
      <w:r w:rsidRPr="008E28F7">
        <w:rPr>
          <w:rFonts w:asciiTheme="majorBidi" w:hAnsiTheme="majorBidi" w:cstheme="majorBidi"/>
          <w:b/>
          <w:iCs/>
          <w:color w:val="002060"/>
        </w:rPr>
        <w:t>Submitted to</w:t>
      </w:r>
    </w:p>
    <w:p w14:paraId="186249CE" w14:textId="77777777" w:rsidR="008E28F7" w:rsidRPr="008E28F7" w:rsidRDefault="008E28F7" w:rsidP="008E28F7">
      <w:pPr>
        <w:spacing w:after="1"/>
        <w:ind w:right="772"/>
        <w:jc w:val="center"/>
        <w:rPr>
          <w:rFonts w:asciiTheme="majorBidi" w:hAnsiTheme="majorBidi" w:cstheme="majorBidi"/>
          <w:u w:val="single"/>
        </w:rPr>
      </w:pPr>
    </w:p>
    <w:p w14:paraId="0DB62BFF" w14:textId="3A4367D9" w:rsidR="008E28F7" w:rsidRPr="008E28F7" w:rsidRDefault="008E28F7" w:rsidP="008E28F7">
      <w:pPr>
        <w:spacing w:after="1"/>
        <w:ind w:right="772"/>
        <w:jc w:val="center"/>
        <w:rPr>
          <w:rFonts w:asciiTheme="majorBidi" w:hAnsiTheme="majorBidi" w:cstheme="majorBidi"/>
          <w:u w:val="single"/>
        </w:rPr>
      </w:pPr>
      <w:r w:rsidRPr="008E28F7">
        <w:rPr>
          <w:rFonts w:asciiTheme="majorBidi" w:hAnsiTheme="majorBidi" w:cstheme="majorBidi"/>
          <w:u w:val="single"/>
        </w:rPr>
        <w:t>---------- S</w:t>
      </w:r>
      <w:r>
        <w:rPr>
          <w:rFonts w:asciiTheme="majorBidi" w:hAnsiTheme="majorBidi" w:cstheme="majorBidi"/>
          <w:u w:val="single"/>
        </w:rPr>
        <w:t>IR UZAIR</w:t>
      </w:r>
      <w:r w:rsidRPr="008E28F7">
        <w:rPr>
          <w:rFonts w:asciiTheme="majorBidi" w:hAnsiTheme="majorBidi" w:cstheme="majorBidi"/>
          <w:u w:val="single"/>
        </w:rPr>
        <w:t>------------</w:t>
      </w:r>
    </w:p>
    <w:p w14:paraId="20C2860B" w14:textId="77777777" w:rsidR="008E28F7" w:rsidRPr="008E28F7" w:rsidRDefault="008E28F7" w:rsidP="008E28F7">
      <w:pPr>
        <w:spacing w:after="1"/>
        <w:ind w:right="772"/>
        <w:jc w:val="center"/>
        <w:rPr>
          <w:rFonts w:asciiTheme="majorBidi" w:hAnsiTheme="majorBidi" w:cstheme="majorBidi"/>
          <w:u w:val="single"/>
        </w:rPr>
      </w:pPr>
    </w:p>
    <w:p w14:paraId="619D1482" w14:textId="48F18490" w:rsidR="008E28F7" w:rsidRPr="008E28F7" w:rsidRDefault="008E28F7" w:rsidP="008E28F7">
      <w:pPr>
        <w:spacing w:after="1"/>
        <w:ind w:left="10" w:right="766" w:hanging="10"/>
        <w:jc w:val="center"/>
        <w:rPr>
          <w:rFonts w:asciiTheme="majorBidi" w:hAnsiTheme="majorBidi" w:cstheme="majorBidi"/>
          <w:b/>
          <w:iCs/>
        </w:rPr>
      </w:pPr>
      <w:r w:rsidRPr="008E28F7">
        <w:rPr>
          <w:rFonts w:asciiTheme="majorBidi" w:hAnsiTheme="majorBidi" w:cstheme="majorBidi"/>
          <w:b/>
          <w:iCs/>
          <w:color w:val="002060"/>
        </w:rPr>
        <w:t>Submitted by</w:t>
      </w:r>
    </w:p>
    <w:p w14:paraId="6228A820" w14:textId="77777777" w:rsidR="008E28F7" w:rsidRPr="008E28F7" w:rsidRDefault="008E28F7" w:rsidP="008E28F7">
      <w:pPr>
        <w:spacing w:after="1"/>
        <w:ind w:left="10" w:right="766" w:hanging="10"/>
        <w:jc w:val="center"/>
        <w:rPr>
          <w:rFonts w:asciiTheme="majorBidi" w:hAnsiTheme="majorBidi" w:cstheme="majorBidi"/>
        </w:rPr>
      </w:pPr>
    </w:p>
    <w:p w14:paraId="4CC6B8DA" w14:textId="74777448" w:rsidR="008E28F7" w:rsidRPr="008E28F7" w:rsidRDefault="008E28F7" w:rsidP="008E28F7">
      <w:pPr>
        <w:spacing w:after="1"/>
        <w:ind w:left="10" w:right="772" w:hanging="10"/>
        <w:jc w:val="center"/>
        <w:rPr>
          <w:rFonts w:asciiTheme="majorBidi" w:hAnsiTheme="majorBidi" w:cstheme="majorBidi"/>
          <w:u w:val="single"/>
        </w:rPr>
      </w:pPr>
      <w:r w:rsidRPr="008E28F7">
        <w:rPr>
          <w:rFonts w:asciiTheme="majorBidi" w:hAnsiTheme="majorBidi" w:cstheme="majorBidi"/>
          <w:u w:val="single"/>
        </w:rPr>
        <w:t>ABDUS-SALAM</w:t>
      </w:r>
    </w:p>
    <w:p w14:paraId="7EAE6C3E" w14:textId="25B4E48B" w:rsidR="008E28F7" w:rsidRPr="008E28F7" w:rsidRDefault="008E28F7" w:rsidP="008E28F7">
      <w:pPr>
        <w:spacing w:after="1"/>
        <w:ind w:right="772"/>
        <w:jc w:val="center"/>
        <w:rPr>
          <w:rFonts w:asciiTheme="majorBidi" w:hAnsiTheme="majorBidi" w:cstheme="majorBidi"/>
          <w:b/>
          <w:u w:val="single"/>
        </w:rPr>
      </w:pPr>
      <w:r w:rsidRPr="008E28F7">
        <w:rPr>
          <w:rFonts w:asciiTheme="majorBidi" w:hAnsiTheme="majorBidi" w:cstheme="majorBidi"/>
          <w:b/>
          <w:u w:val="single"/>
        </w:rPr>
        <w:t>Reg#232201078</w:t>
      </w:r>
    </w:p>
    <w:p w14:paraId="047B79B1" w14:textId="27B0820A" w:rsidR="008E28F7" w:rsidRPr="008E28F7" w:rsidRDefault="008E28F7" w:rsidP="008E28F7">
      <w:pPr>
        <w:spacing w:after="1"/>
        <w:ind w:left="10" w:right="772" w:hanging="10"/>
        <w:jc w:val="center"/>
        <w:rPr>
          <w:rFonts w:asciiTheme="majorBidi" w:hAnsiTheme="majorBidi" w:cstheme="majorBidi"/>
          <w:b/>
          <w:color w:val="002060"/>
        </w:rPr>
      </w:pPr>
      <w:r w:rsidRPr="008E28F7">
        <w:rPr>
          <w:rFonts w:asciiTheme="majorBidi" w:hAnsiTheme="majorBidi" w:cstheme="majorBidi"/>
          <w:b/>
          <w:color w:val="002060"/>
        </w:rPr>
        <w:t>BACHELOR OF SCIENCE</w:t>
      </w:r>
    </w:p>
    <w:p w14:paraId="0FF835D3" w14:textId="39796F6F" w:rsidR="008E28F7" w:rsidRPr="008E28F7" w:rsidRDefault="008E28F7" w:rsidP="008E28F7">
      <w:pPr>
        <w:spacing w:after="1"/>
        <w:ind w:left="10" w:right="772" w:hanging="10"/>
        <w:jc w:val="center"/>
        <w:rPr>
          <w:rFonts w:asciiTheme="majorBidi" w:hAnsiTheme="majorBidi" w:cstheme="majorBidi"/>
          <w:b/>
          <w:color w:val="002060"/>
          <w:spacing w:val="-71"/>
        </w:rPr>
      </w:pPr>
      <w:r w:rsidRPr="008E28F7">
        <w:rPr>
          <w:rFonts w:asciiTheme="majorBidi" w:hAnsiTheme="majorBidi" w:cstheme="majorBidi"/>
          <w:b/>
          <w:color w:val="002060"/>
        </w:rPr>
        <w:t>IN</w:t>
      </w:r>
    </w:p>
    <w:p w14:paraId="40358DCF" w14:textId="02B4B8D7" w:rsidR="008E28F7" w:rsidRPr="008E28F7" w:rsidRDefault="008E28F7" w:rsidP="008E28F7">
      <w:pPr>
        <w:spacing w:after="1"/>
        <w:ind w:left="10" w:right="772" w:hanging="10"/>
        <w:jc w:val="center"/>
        <w:rPr>
          <w:rFonts w:asciiTheme="majorBidi" w:hAnsiTheme="majorBidi" w:cstheme="majorBidi"/>
          <w:b/>
          <w:color w:val="002060"/>
        </w:rPr>
      </w:pPr>
      <w:r w:rsidRPr="008E28F7">
        <w:rPr>
          <w:rFonts w:asciiTheme="majorBidi" w:hAnsiTheme="majorBidi" w:cstheme="majorBidi"/>
          <w:b/>
          <w:color w:val="002060"/>
        </w:rPr>
        <w:t>COMPUTER SCIENCE</w:t>
      </w:r>
    </w:p>
    <w:p w14:paraId="618E13D7" w14:textId="77777777" w:rsidR="008E28F7" w:rsidRPr="008E28F7" w:rsidRDefault="008E28F7" w:rsidP="008E28F7">
      <w:pPr>
        <w:spacing w:after="1"/>
        <w:ind w:right="766"/>
        <w:jc w:val="center"/>
        <w:rPr>
          <w:rFonts w:asciiTheme="majorBidi" w:hAnsiTheme="majorBidi" w:cstheme="majorBidi"/>
          <w:b/>
          <w:i/>
          <w:color w:val="002060"/>
        </w:rPr>
      </w:pPr>
    </w:p>
    <w:p w14:paraId="229C108D" w14:textId="6A23B677" w:rsidR="008E28F7" w:rsidRPr="008E28F7" w:rsidRDefault="008E28F7" w:rsidP="008E28F7">
      <w:pPr>
        <w:spacing w:after="1"/>
        <w:ind w:left="10" w:right="766" w:hanging="10"/>
        <w:jc w:val="center"/>
        <w:rPr>
          <w:rFonts w:asciiTheme="majorBidi" w:hAnsiTheme="majorBidi" w:cstheme="majorBidi"/>
          <w:b/>
          <w:iCs/>
          <w:color w:val="002060"/>
        </w:rPr>
      </w:pPr>
      <w:r w:rsidRPr="008E28F7">
        <w:rPr>
          <w:rFonts w:asciiTheme="majorBidi" w:hAnsiTheme="majorBidi" w:cstheme="majorBidi"/>
          <w:b/>
          <w:iCs/>
          <w:color w:val="002060"/>
        </w:rPr>
        <w:t>Date</w:t>
      </w:r>
    </w:p>
    <w:p w14:paraId="5833A4D9" w14:textId="77777777" w:rsidR="008E28F7" w:rsidRPr="008E28F7" w:rsidRDefault="008E28F7" w:rsidP="008E28F7">
      <w:pPr>
        <w:spacing w:after="1"/>
        <w:ind w:left="10" w:right="766" w:hanging="10"/>
        <w:jc w:val="center"/>
        <w:rPr>
          <w:rFonts w:asciiTheme="majorBidi" w:hAnsiTheme="majorBidi" w:cstheme="majorBidi"/>
        </w:rPr>
      </w:pPr>
    </w:p>
    <w:p w14:paraId="5047F871" w14:textId="0B2C25AA" w:rsidR="008E28F7" w:rsidRPr="008E28F7" w:rsidRDefault="008E28F7" w:rsidP="008E28F7">
      <w:pPr>
        <w:spacing w:after="1"/>
        <w:ind w:left="10" w:right="772" w:hanging="10"/>
        <w:jc w:val="center"/>
        <w:rPr>
          <w:rFonts w:asciiTheme="majorBidi" w:hAnsiTheme="majorBidi" w:cstheme="majorBidi"/>
          <w:u w:val="single"/>
        </w:rPr>
      </w:pPr>
      <w:r>
        <w:rPr>
          <w:rFonts w:asciiTheme="majorBidi" w:hAnsiTheme="majorBidi" w:cstheme="majorBidi"/>
        </w:rPr>
        <w:t>28</w:t>
      </w:r>
      <w:r w:rsidRPr="008E28F7">
        <w:rPr>
          <w:rFonts w:asciiTheme="majorBidi" w:hAnsiTheme="majorBidi" w:cstheme="majorBidi"/>
        </w:rPr>
        <w:t>-03-2026</w:t>
      </w:r>
    </w:p>
    <w:p w14:paraId="7412D832" w14:textId="77777777" w:rsidR="008E28F7" w:rsidRPr="008E28F7" w:rsidRDefault="008E28F7" w:rsidP="008E28F7">
      <w:pPr>
        <w:spacing w:line="242" w:lineRule="auto"/>
        <w:ind w:right="721"/>
        <w:jc w:val="center"/>
        <w:rPr>
          <w:rFonts w:asciiTheme="majorBidi" w:hAnsiTheme="majorBidi" w:cstheme="majorBidi"/>
          <w:b/>
        </w:rPr>
      </w:pPr>
    </w:p>
    <w:p w14:paraId="11FCEB81" w14:textId="77777777" w:rsidR="008E28F7" w:rsidRPr="008E28F7" w:rsidRDefault="008E28F7" w:rsidP="008E28F7">
      <w:pPr>
        <w:jc w:val="center"/>
        <w:rPr>
          <w:rFonts w:asciiTheme="majorBidi" w:hAnsiTheme="majorBidi" w:cstheme="majorBidi"/>
          <w:b/>
          <w:color w:val="002060"/>
        </w:rPr>
      </w:pPr>
      <w:r w:rsidRPr="008E28F7">
        <w:rPr>
          <w:rFonts w:asciiTheme="majorBidi" w:hAnsiTheme="majorBidi" w:cstheme="majorBidi"/>
          <w:b/>
          <w:color w:val="002060"/>
        </w:rPr>
        <w:t>DR. A. Q. KHAN INSTITUTE OF COMPUTER SCIENCE AND</w:t>
      </w:r>
    </w:p>
    <w:p w14:paraId="2EE378B9" w14:textId="77777777" w:rsidR="008E28F7" w:rsidRPr="008E28F7" w:rsidRDefault="008E28F7" w:rsidP="008E28F7">
      <w:pPr>
        <w:jc w:val="center"/>
        <w:rPr>
          <w:rFonts w:asciiTheme="majorBidi" w:hAnsiTheme="majorBidi" w:cstheme="majorBidi"/>
          <w:b/>
          <w:color w:val="002060"/>
        </w:rPr>
      </w:pPr>
      <w:r w:rsidRPr="008E28F7">
        <w:rPr>
          <w:rFonts w:asciiTheme="majorBidi" w:hAnsiTheme="majorBidi" w:cstheme="majorBidi"/>
          <w:b/>
          <w:color w:val="002060"/>
        </w:rPr>
        <w:t>INFORMATION TECHNOLOGY</w:t>
      </w:r>
    </w:p>
    <w:p w14:paraId="679B2846" w14:textId="77777777" w:rsidR="008E28F7" w:rsidRPr="008E28F7" w:rsidRDefault="008E28F7" w:rsidP="008E28F7">
      <w:pPr>
        <w:jc w:val="center"/>
        <w:rPr>
          <w:rFonts w:asciiTheme="majorBidi" w:hAnsiTheme="majorBidi" w:cstheme="majorBidi"/>
          <w:b/>
          <w:color w:val="002060"/>
        </w:rPr>
      </w:pPr>
      <w:r w:rsidRPr="008E28F7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98A9A5A" wp14:editId="65505B0A">
                <wp:simplePos x="0" y="0"/>
                <wp:positionH relativeFrom="margin">
                  <wp:posOffset>-438785</wp:posOffset>
                </wp:positionH>
                <wp:positionV relativeFrom="paragraph">
                  <wp:posOffset>126365</wp:posOffset>
                </wp:positionV>
                <wp:extent cx="1112520" cy="1257300"/>
                <wp:effectExtent l="3810" t="15240" r="34290" b="15240"/>
                <wp:wrapNone/>
                <wp:docPr id="1036026536" name="Half Frame 1036026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12520" cy="1257300"/>
                        </a:xfrm>
                        <a:prstGeom prst="halfFrame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8261D" id="Half Frame 1036026536" o:spid="_x0000_s1026" style="position:absolute;margin-left:-34.55pt;margin-top:9.95pt;width:87.6pt;height:99pt;rotation:-90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112520,1257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" path="m,l1112520,,784386,370836r-413550,l370836,838204,,1257300,,xe" fillcolor="#243f60 [1604]" strokecolor="#243f60 [1604]" strokeweight="2pt">
                <v:path arrowok="t" o:connecttype="custom" o:connectlocs="0,0;1112520,0;784386,370836;370836,370836;370836,838204;0,1257300;0,0" o:connectangles="0,0,0,0,0,0,0"/>
                <w10:wrap anchorx="margin"/>
              </v:shape>
            </w:pict>
          </mc:Fallback>
        </mc:AlternateContent>
      </w:r>
      <w:r w:rsidRPr="008E28F7">
        <w:rPr>
          <w:rFonts w:asciiTheme="majorBidi" w:hAnsiTheme="majorBidi" w:cstheme="majorBidi"/>
          <w:b/>
          <w:color w:val="002060"/>
        </w:rPr>
        <w:t>KAHUTA</w:t>
      </w:r>
    </w:p>
    <w:p w14:paraId="4664E1D1" w14:textId="77777777" w:rsidR="008E28F7" w:rsidRPr="008E28F7" w:rsidRDefault="008E28F7" w:rsidP="008E28F7">
      <w:pPr>
        <w:jc w:val="center"/>
        <w:rPr>
          <w:rFonts w:asciiTheme="majorBidi" w:hAnsiTheme="majorBidi" w:cstheme="majorBidi"/>
          <w:b/>
          <w:color w:val="002060"/>
        </w:rPr>
      </w:pPr>
      <w:r w:rsidRPr="008E28F7">
        <w:rPr>
          <w:rFonts w:asciiTheme="majorBidi" w:hAnsiTheme="majorBidi" w:cstheme="majorBidi"/>
          <w:b/>
          <w:color w:val="002060"/>
        </w:rPr>
        <w:t>SUBCAMPUS OF IST-ISLAMABAD</w:t>
      </w:r>
    </w:p>
    <w:p w14:paraId="2737E758" w14:textId="77777777" w:rsidR="008E28F7" w:rsidRPr="008E28F7" w:rsidRDefault="008E28F7" w:rsidP="008E28F7">
      <w:pPr>
        <w:jc w:val="center"/>
        <w:rPr>
          <w:rFonts w:asciiTheme="majorBidi" w:hAnsiTheme="majorBidi" w:cstheme="majorBidi"/>
          <w:b/>
          <w:color w:val="002060"/>
        </w:rPr>
      </w:pPr>
      <w:r w:rsidRPr="008E28F7">
        <w:rPr>
          <w:rFonts w:asciiTheme="majorBidi" w:hAnsiTheme="majorBidi" w:cstheme="majorBidi"/>
          <w:b/>
          <w:color w:val="002060"/>
        </w:rPr>
        <w:t>(2026)</w:t>
      </w:r>
    </w:p>
    <w:p w14:paraId="26B2DB56" w14:textId="77777777" w:rsidR="008E28F7" w:rsidRPr="008E28F7" w:rsidRDefault="008E28F7" w:rsidP="008E28F7"/>
    <w:p w14:paraId="369526D8" w14:textId="77777777" w:rsidR="008E28F7" w:rsidRPr="008E28F7" w:rsidRDefault="008E28F7" w:rsidP="008E28F7">
      <w:pPr>
        <w:pStyle w:val="Heading1"/>
        <w:rPr>
          <w:sz w:val="22"/>
          <w:szCs w:val="22"/>
        </w:rPr>
      </w:pPr>
    </w:p>
    <w:p w14:paraId="59958FE4" w14:textId="77777777" w:rsidR="008E28F7" w:rsidRDefault="008E28F7" w:rsidP="008E28F7"/>
    <w:p w14:paraId="6782B069" w14:textId="77777777" w:rsidR="008E28F7" w:rsidRPr="008E28F7" w:rsidRDefault="008E28F7" w:rsidP="008E28F7"/>
    <w:p w14:paraId="4AFDE057" w14:textId="78662F72" w:rsidR="003D2179" w:rsidRDefault="00000000">
      <w:pPr>
        <w:pStyle w:val="Title"/>
      </w:pPr>
      <w:r>
        <w:t>Assignment #1 – AI-Based Application Development in .NET (Theory)</w:t>
      </w:r>
    </w:p>
    <w:p w14:paraId="0894598D" w14:textId="77777777" w:rsidR="003D2179" w:rsidRDefault="00000000">
      <w:pPr>
        <w:pStyle w:val="Heading1"/>
      </w:pPr>
      <w:r>
        <w:t>1. Introduction to AI-Based Applications</w:t>
      </w:r>
    </w:p>
    <w:p w14:paraId="3E3C37EF" w14:textId="77777777" w:rsidR="003D2179" w:rsidRDefault="00000000">
      <w:r>
        <w:t>Artificial Intelligence (AI) refers to the simulation of human intelligence in machines that are programmed to think, learn, and make decisions.</w:t>
      </w:r>
    </w:p>
    <w:p w14:paraId="273AB121" w14:textId="77777777" w:rsidR="003D2179" w:rsidRDefault="00000000">
      <w:r>
        <w:t>AI-based applications are software systems that use AI techniques to perform tasks such as understanding language, recognizing images, or making predictions.</w:t>
      </w:r>
    </w:p>
    <w:p w14:paraId="11AA08A5" w14:textId="77777777" w:rsidR="003D2179" w:rsidRDefault="00000000">
      <w:r>
        <w:t>Examples include chatbots, recommendation systems (Netflix, YouTube), and image recognition systems (face unlock).</w:t>
      </w:r>
    </w:p>
    <w:p w14:paraId="431A6A9F" w14:textId="77777777" w:rsidR="003D2179" w:rsidRDefault="00000000">
      <w:pPr>
        <w:pStyle w:val="Heading1"/>
      </w:pPr>
      <w:r>
        <w:t>2. AI in .NET Ecosystem</w:t>
      </w:r>
    </w:p>
    <w:p w14:paraId="677936F1" w14:textId="77777777" w:rsidR="003D2179" w:rsidRDefault="00000000">
      <w:r>
        <w:t>.NET supports AI integration through tools like ML.NET and external APIs such as OpenAI and Azure AI.</w:t>
      </w:r>
    </w:p>
    <w:p w14:paraId="303DABF2" w14:textId="77777777" w:rsidR="003D2179" w:rsidRDefault="00000000">
      <w:r>
        <w:t>ML.NET allows developers to build machine learning models using C#.</w:t>
      </w:r>
    </w:p>
    <w:p w14:paraId="48FA2813" w14:textId="77777777" w:rsidR="003D2179" w:rsidRDefault="00000000">
      <w:r>
        <w:t>Using APIs, developers can integrate powerful pre-trained AI models into their applications.</w:t>
      </w:r>
    </w:p>
    <w:p w14:paraId="3FE02D7B" w14:textId="77777777" w:rsidR="003D2179" w:rsidRDefault="00000000">
      <w:r>
        <w:t>Benefits include ease of use, scalability, and cross-platform development.</w:t>
      </w:r>
    </w:p>
    <w:p w14:paraId="163D9397" w14:textId="77777777" w:rsidR="003D2179" w:rsidRDefault="00000000">
      <w:pPr>
        <w:pStyle w:val="Heading1"/>
      </w:pPr>
      <w:r>
        <w:t>3. AI Application Development Lifecycle</w:t>
      </w:r>
    </w:p>
    <w:p w14:paraId="5353BB68" w14:textId="77777777" w:rsidR="003D2179" w:rsidRDefault="00000000">
      <w:r>
        <w:t>1. Problem Identification – Define the problem to solve.</w:t>
      </w:r>
    </w:p>
    <w:p w14:paraId="4E495D6C" w14:textId="77777777" w:rsidR="003D2179" w:rsidRDefault="00000000">
      <w:r>
        <w:t>2. Data Collection – Gather relevant data.</w:t>
      </w:r>
    </w:p>
    <w:p w14:paraId="6F91CD80" w14:textId="77777777" w:rsidR="003D2179" w:rsidRDefault="00000000">
      <w:r>
        <w:t>3. Data Preprocessing – Clean and prepare data.</w:t>
      </w:r>
    </w:p>
    <w:p w14:paraId="47859C77" w14:textId="77777777" w:rsidR="003D2179" w:rsidRDefault="00000000">
      <w:r>
        <w:t>4. Model Selection – Choose appropriate AI model.</w:t>
      </w:r>
    </w:p>
    <w:p w14:paraId="6BD04989" w14:textId="77777777" w:rsidR="003D2179" w:rsidRDefault="00000000">
      <w:r>
        <w:t>5. Model Training – Train model using data.</w:t>
      </w:r>
    </w:p>
    <w:p w14:paraId="30A1F179" w14:textId="77777777" w:rsidR="003D2179" w:rsidRDefault="00000000">
      <w:r>
        <w:t>6. Model Evaluation – Test accuracy and performance.</w:t>
      </w:r>
    </w:p>
    <w:p w14:paraId="4FB98D97" w14:textId="77777777" w:rsidR="003D2179" w:rsidRDefault="00000000">
      <w:r>
        <w:t>7. Integration – Connect model with application.</w:t>
      </w:r>
    </w:p>
    <w:p w14:paraId="1C79C382" w14:textId="77777777" w:rsidR="003D2179" w:rsidRDefault="00000000">
      <w:r>
        <w:t>8. Deployment – Make application available to users.</w:t>
      </w:r>
    </w:p>
    <w:p w14:paraId="064E0A0D" w14:textId="77777777" w:rsidR="003D2179" w:rsidRDefault="00000000">
      <w:pPr>
        <w:pStyle w:val="Heading1"/>
      </w:pPr>
      <w:r>
        <w:t>4. Architecture of an AI-Based Application</w:t>
      </w:r>
    </w:p>
    <w:p w14:paraId="7AE4548F" w14:textId="77777777" w:rsidR="003D2179" w:rsidRDefault="00000000">
      <w:r>
        <w:t>Frontend: User interface (Web or Desktop).</w:t>
      </w:r>
    </w:p>
    <w:p w14:paraId="248CE8DD" w14:textId="77777777" w:rsidR="003D2179" w:rsidRDefault="00000000">
      <w:r>
        <w:t>Backend: Business logic implemented in .NET.</w:t>
      </w:r>
    </w:p>
    <w:p w14:paraId="4CCE23F3" w14:textId="77777777" w:rsidR="003D2179" w:rsidRDefault="00000000">
      <w:r>
        <w:t>AI Model/API: Handles intelligence (prediction or response).</w:t>
      </w:r>
    </w:p>
    <w:p w14:paraId="1B460DED" w14:textId="77777777" w:rsidR="003D2179" w:rsidRDefault="00000000">
      <w:r>
        <w:t>Database: Stores user data (optional).</w:t>
      </w:r>
    </w:p>
    <w:p w14:paraId="6990FF1B" w14:textId="77777777" w:rsidR="003D2179" w:rsidRDefault="00000000">
      <w:pPr>
        <w:pStyle w:val="Heading1"/>
      </w:pPr>
      <w:r>
        <w:t>5. API Integration Concept</w:t>
      </w:r>
    </w:p>
    <w:p w14:paraId="7A97AFFB" w14:textId="77777777" w:rsidR="003D2179" w:rsidRDefault="00000000">
      <w:r>
        <w:t>An API (Application Programming Interface) allows communication between applications.</w:t>
      </w:r>
    </w:p>
    <w:p w14:paraId="28473615" w14:textId="77777777" w:rsidR="003D2179" w:rsidRDefault="00000000">
      <w:r>
        <w:t>In AI apps, APIs send user input to AI services and receive processed results.</w:t>
      </w:r>
    </w:p>
    <w:p w14:paraId="4EF28DE2" w14:textId="77777777" w:rsidR="003D2179" w:rsidRDefault="00000000">
      <w:r>
        <w:t>Flow: User input → API request → AI processing → API response → Display output.</w:t>
      </w:r>
    </w:p>
    <w:p w14:paraId="4A39F12A" w14:textId="77777777" w:rsidR="003D2179" w:rsidRDefault="00000000">
      <w:pPr>
        <w:pStyle w:val="Heading1"/>
      </w:pPr>
      <w:r>
        <w:t>6. Introduction to Docker</w:t>
      </w:r>
    </w:p>
    <w:p w14:paraId="2BE5BED6" w14:textId="77777777" w:rsidR="003D2179" w:rsidRDefault="00000000">
      <w:r>
        <w:t>Docker is a platform used to package applications into containers.</w:t>
      </w:r>
    </w:p>
    <w:p w14:paraId="27D6E4C5" w14:textId="77777777" w:rsidR="003D2179" w:rsidRDefault="00000000">
      <w:r>
        <w:t>Containers include everything needed to run the application.</w:t>
      </w:r>
    </w:p>
    <w:p w14:paraId="7A1328EA" w14:textId="77777777" w:rsidR="003D2179" w:rsidRDefault="00000000">
      <w:r>
        <w:t>Benefits include portability, consistency, and faster deployment.</w:t>
      </w:r>
    </w:p>
    <w:p w14:paraId="4C15808F" w14:textId="77777777" w:rsidR="003D2179" w:rsidRDefault="00000000">
      <w:pPr>
        <w:pStyle w:val="Heading1"/>
      </w:pPr>
      <w:r>
        <w:t>7. Version Control using GitHub</w:t>
      </w:r>
    </w:p>
    <w:p w14:paraId="6FF1C8FC" w14:textId="77777777" w:rsidR="003D2179" w:rsidRDefault="00000000">
      <w:r>
        <w:t>GitHub is a platform for version control and collaboration.</w:t>
      </w:r>
    </w:p>
    <w:p w14:paraId="29B85FFD" w14:textId="77777777" w:rsidR="003D2179" w:rsidRDefault="00000000">
      <w:r>
        <w:t>It allows developers to store code, track changes, and collaborate.</w:t>
      </w:r>
    </w:p>
    <w:p w14:paraId="21472AE1" w14:textId="77777777" w:rsidR="003D2179" w:rsidRDefault="00000000">
      <w:r>
        <w:t>Basic workflow: Create repository → Add files → Commit → Push.</w:t>
      </w:r>
    </w:p>
    <w:p w14:paraId="4244B588" w14:textId="77777777" w:rsidR="003D2179" w:rsidRDefault="00000000">
      <w:pPr>
        <w:pStyle w:val="Heading1"/>
      </w:pPr>
      <w:r>
        <w:t>8. Ethical Considerations</w:t>
      </w:r>
    </w:p>
    <w:p w14:paraId="60F4FA4C" w14:textId="77777777" w:rsidR="003D2179" w:rsidRDefault="00000000">
      <w:r>
        <w:t>Bias in AI can lead to unfair decisions.</w:t>
      </w:r>
    </w:p>
    <w:p w14:paraId="313311EC" w14:textId="77777777" w:rsidR="003D2179" w:rsidRDefault="00000000">
      <w:r>
        <w:t>Data privacy must be protected.</w:t>
      </w:r>
    </w:p>
    <w:p w14:paraId="0F435C2F" w14:textId="77777777" w:rsidR="003D2179" w:rsidRDefault="00000000">
      <w:r>
        <w:t>AI should be used responsibly and ethically.</w:t>
      </w:r>
    </w:p>
    <w:sectPr w:rsidR="003D21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204046">
    <w:abstractNumId w:val="8"/>
  </w:num>
  <w:num w:numId="2" w16cid:durableId="1133601850">
    <w:abstractNumId w:val="6"/>
  </w:num>
  <w:num w:numId="3" w16cid:durableId="1959022041">
    <w:abstractNumId w:val="5"/>
  </w:num>
  <w:num w:numId="4" w16cid:durableId="739064169">
    <w:abstractNumId w:val="4"/>
  </w:num>
  <w:num w:numId="5" w16cid:durableId="103766209">
    <w:abstractNumId w:val="7"/>
  </w:num>
  <w:num w:numId="6" w16cid:durableId="1630476314">
    <w:abstractNumId w:val="3"/>
  </w:num>
  <w:num w:numId="7" w16cid:durableId="1577857708">
    <w:abstractNumId w:val="2"/>
  </w:num>
  <w:num w:numId="8" w16cid:durableId="1587376835">
    <w:abstractNumId w:val="1"/>
  </w:num>
  <w:num w:numId="9" w16cid:durableId="7417606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179"/>
    <w:rsid w:val="008E28F7"/>
    <w:rsid w:val="00AA1D8D"/>
    <w:rsid w:val="00B4269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25661"/>
  <w14:defaultImageDpi w14:val="300"/>
  <w15:docId w15:val="{4A8EA023-F9B9-415D-B348-C5A0F2904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E2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418</Words>
  <Characters>2383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abdus salam</cp:lastModifiedBy>
  <cp:revision>2</cp:revision>
  <dcterms:created xsi:type="dcterms:W3CDTF">2013-12-23T23:15:00Z</dcterms:created>
  <dcterms:modified xsi:type="dcterms:W3CDTF">2026-03-31T05:50:00Z</dcterms:modified>
  <cp:category/>
</cp:coreProperties>
</file>